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44"/>
        </w:rPr>
        <w:t>QUIZ AUTOMATION PLATFORM (QuizAI)</w:t>
      </w:r>
    </w:p>
    <w:p>
      <w:pPr>
        <w:jc w:val="center"/>
      </w:pPr>
      <w:r>
        <w:rPr>
          <w:sz w:val="28"/>
        </w:rPr>
        <w:t>An AI-Assisted Smart Quiz &amp; Learning Analytics Web Application</w:t>
        <w:br/>
        <w:t>(FastAPI · React · SQLAlchemy · Google Gemini)</w:t>
      </w:r>
    </w:p>
    <w:p>
      <w:pPr>
        <w:jc w:val="center"/>
      </w:pPr>
    </w:p>
    <w:p>
      <w:pPr>
        <w:jc w:val="center"/>
      </w:pPr>
      <w:r>
        <w:t>MASTER’S OF COMPUTER APPLICATIONS</w:t>
      </w:r>
    </w:p>
    <w:p>
      <w:pPr>
        <w:jc w:val="center"/>
      </w:pPr>
      <w:r>
        <w:t>PANIPAT INSTITUTE OF ENGINEERING &amp; TECHNOLOGY, PANIPAT</w:t>
      </w:r>
    </w:p>
    <w:p>
      <w:pPr>
        <w:jc w:val="center"/>
      </w:pPr>
      <w:r>
        <w:t>BATCH (2024–26)</w:t>
      </w:r>
    </w:p>
    <w:p>
      <w:pPr>
        <w:jc w:val="center"/>
      </w:pPr>
    </w:p>
    <w:p>
      <w:pPr>
        <w:jc w:val="center"/>
      </w:pPr>
      <w:r>
        <w:t>SUBMITTED BY:</w:t>
      </w:r>
    </w:p>
    <w:p>
      <w:pPr>
        <w:jc w:val="center"/>
      </w:pPr>
      <w:r>
        <w:t>[Student Name]</w:t>
      </w:r>
    </w:p>
    <w:p>
      <w:pPr>
        <w:jc w:val="center"/>
      </w:pPr>
      <w:r>
        <w:t>Roll No.: [Roll Number]</w:t>
      </w:r>
    </w:p>
    <w:p>
      <w:pPr>
        <w:jc w:val="center"/>
      </w:pPr>
    </w:p>
    <w:p>
      <w:pPr>
        <w:jc w:val="center"/>
      </w:pPr>
      <w:r>
        <w:t>SUBMITTED TO:</w:t>
      </w:r>
    </w:p>
    <w:p>
      <w:pPr>
        <w:jc w:val="center"/>
      </w:pPr>
      <w:r>
        <w:t>[Guide / HOD Name]</w:t>
      </w:r>
    </w:p>
    <w:p>
      <w:pPr>
        <w:jc w:val="center"/>
      </w:pPr>
      <w:r>
        <w:t>Head of Department</w:t>
      </w:r>
    </w:p>
    <w:p>
      <w:r>
        <w:br w:type="page"/>
      </w:r>
    </w:p>
    <w:p>
      <w:pPr>
        <w:pStyle w:val="Heading1"/>
      </w:pPr>
      <w:r>
        <w:t>Chapter 1 — Introduction</w:t>
      </w:r>
    </w:p>
    <w:p>
      <w:pPr>
        <w:pStyle w:val="Heading2"/>
      </w:pPr>
      <w:r>
        <w:t>1.1 Introduction</w:t>
      </w:r>
    </w:p>
    <w:p>
      <w:r>
        <w:t>Educational institutions and training programs increasingly depend on online multiple-choice assessments for screening, internal exams, and skill evaluation. Paper-based or fragile quiz scripts fail under live-event load and create heavy manual work for faculty. The Quiz Automation Platform is a full-stack web application that lets teachers create and publish timed MCQ quizzes, lets students attempt assessments through a dedicated portal, and gives administrators control over platform-wide behaviour. Optional Google Gemini integration assists with question generation. The backend is built with FastAPI and SQLAlchemy; the frontend uses React (Vite) and Tailwind CSS. For development, data is stored in SQLite; for larger deployments, PostgreSQL with connection pooling is supported.</w:t>
      </w:r>
    </w:p>
    <w:p>
      <w:pPr>
        <w:pStyle w:val="Heading2"/>
      </w:pPr>
      <w:r>
        <w:t>1.2 Project Overview</w:t>
      </w:r>
    </w:p>
    <w:p>
      <w:r>
        <w:t>The system is divided into three primary roles:</w:t>
      </w:r>
    </w:p>
    <w:p>
      <w:pPr>
        <w:pStyle w:val="ListBullet"/>
      </w:pPr>
      <w:r>
        <w:t>Administrator — platform settings (student analytics, retakes, rank tiers), aggregate analytics.</w:t>
      </w:r>
    </w:p>
    <w:p>
      <w:pPr>
        <w:pStyle w:val="ListBullet"/>
      </w:pPr>
      <w:r>
        <w:t>Teacher — quiz lifecycle, question bank (manual, Excel/CSV, AI), publish, cohort analytics, bulk student import.</w:t>
      </w:r>
    </w:p>
    <w:p>
      <w:pPr>
        <w:pStyle w:val="ListBullet"/>
      </w:pPr>
      <w:r>
        <w:t>Student — registration with profile fields, timed attempts, results, leaderboard, optional analytics.</w:t>
      </w:r>
    </w:p>
    <w:p>
      <w:pPr>
        <w:pStyle w:val="Heading2"/>
      </w:pPr>
      <w:r>
        <w:t>1.3 Existing System Limitations</w:t>
      </w:r>
    </w:p>
    <w:p>
      <w:pPr>
        <w:pStyle w:val="ListBullet"/>
      </w:pPr>
      <w:r>
        <w:t>Manual question entry only; slow for large banks.</w:t>
      </w:r>
    </w:p>
    <w:p>
      <w:pPr>
        <w:pStyle w:val="ListBullet"/>
      </w:pPr>
      <w:r>
        <w:t>No unified AI-assisted authoring in legacy college scripts.</w:t>
      </w:r>
    </w:p>
    <w:p>
      <w:pPr>
        <w:pStyle w:val="ListBullet"/>
      </w:pPr>
      <w:r>
        <w:t>Single login screen mixing staff and students causes role confusion.</w:t>
      </w:r>
    </w:p>
    <w:p>
      <w:pPr>
        <w:pStyle w:val="ListBullet"/>
      </w:pPr>
      <w:r>
        <w:t>Instant answer reveal during exams reduces integrity.</w:t>
      </w:r>
    </w:p>
    <w:p>
      <w:pPr>
        <w:pStyle w:val="ListBullet"/>
      </w:pPr>
      <w:r>
        <w:t>SQLite-only or un-pooled databases struggle under hundreds of simultaneous submits.</w:t>
      </w:r>
    </w:p>
    <w:p>
      <w:pPr>
        <w:pStyle w:val="Heading2"/>
      </w:pPr>
      <w:r>
        <w:t>1.4 Proposed System</w:t>
      </w:r>
    </w:p>
    <w:p>
      <w:r>
        <w:t>The proposed platform uses a decoupled SPA + REST API architecture. JWT authentication with bcrypt password hashing secures access. Teachers ingest questions manually, via spreadsheet, or through Gemini. Students use a separate login portal from staff. Administrators can disable student analytics and instant per-question feedback for exam-style attempts. Anti-cheat tab-switch logging warns candidates and can auto-submit after a threshold. Connection pooling and PostgreSQL are recommended when targeting live events with many concurrent users.</w:t>
      </w:r>
    </w:p>
    <w:p>
      <w:pPr>
        <w:pStyle w:val="Heading2"/>
      </w:pPr>
      <w:r>
        <w:t>1.5 Problem Statement</w:t>
      </w:r>
    </w:p>
    <w:p>
      <w:pPr>
        <w:pStyle w:val="ListBullet"/>
      </w:pPr>
      <w:r>
        <w:t>Reduce faculty time to build and publish MCQs at scale.</w:t>
      </w:r>
    </w:p>
    <w:p>
      <w:pPr>
        <w:pStyle w:val="ListBullet"/>
      </w:pPr>
      <w:r>
        <w:t>Support large student cohorts with stable submission under load.</w:t>
      </w:r>
    </w:p>
    <w:p>
      <w:pPr>
        <w:pStyle w:val="ListBullet"/>
      </w:pPr>
      <w:r>
        <w:t>Store student identity data (email, mobile, registration ID) for institutional records.</w:t>
      </w:r>
    </w:p>
    <w:p>
      <w:pPr>
        <w:pStyle w:val="ListBullet"/>
      </w:pPr>
      <w:r>
        <w:t>Enforce role-appropriate login and configurable exam feedback modes.</w:t>
      </w:r>
    </w:p>
    <w:p>
      <w:pPr>
        <w:pStyle w:val="Heading2"/>
      </w:pPr>
      <w:r>
        <w:t>1.6 Objectives</w:t>
      </w:r>
    </w:p>
    <w:p>
      <w:pPr>
        <w:pStyle w:val="ListBullet"/>
      </w:pPr>
      <w:r>
        <w:t>Triple-path question creation: manual, bulk import, AI (topic/text/PDF).</w:t>
      </w:r>
    </w:p>
    <w:p>
      <w:pPr>
        <w:pStyle w:val="ListBullet"/>
      </w:pPr>
      <w:r>
        <w:t>Timed quiz attempts with auto-submit on timeout.</w:t>
      </w:r>
    </w:p>
    <w:p>
      <w:pPr>
        <w:pStyle w:val="ListBullet"/>
      </w:pPr>
      <w:r>
        <w:t>Teacher analytics and admin platform controls.</w:t>
      </w:r>
    </w:p>
    <w:p>
      <w:pPr>
        <w:pStyle w:val="ListBullet"/>
      </w:pPr>
      <w:r>
        <w:t>Bulk student onboarding via Excel/CSV for live events.</w:t>
      </w:r>
    </w:p>
    <w:p>
      <w:pPr>
        <w:pStyle w:val="ListBullet"/>
      </w:pPr>
      <w:r>
        <w:t>Secure authentication and API-first design for future scaling.</w:t>
      </w:r>
    </w:p>
    <w:p>
      <w:pPr>
        <w:pStyle w:val="Heading2"/>
      </w:pPr>
      <w:r>
        <w:t>1.7 Scope</w:t>
      </w:r>
    </w:p>
    <w:p>
      <w:r>
        <w:t>In scope: web-based MCQ quizzes, three roles, analytics dashboards, leaderboard, Gemini-assisted generation, Docker-based deployment option. Out of scope in current version: webcam AI proctoring, SMS notifications, PDF certificates, native mobile apps, and email OTP password recovery.</w:t>
      </w:r>
    </w:p>
    <w:p>
      <w:pPr>
        <w:pStyle w:val="Heading2"/>
      </w:pPr>
      <w:r>
        <w:t>1.8 SDLC Model</w:t>
      </w:r>
    </w:p>
    <w:p>
      <w:r>
        <w:t>The project follows an Agile incremental model: requirements, design, development, testing, deployment, maintenance.</w:t>
      </w:r>
    </w:p>
    <w:p>
      <w:r>
        <w:br w:type="page"/>
      </w:r>
    </w:p>
    <w:p>
      <w:pPr>
        <w:pStyle w:val="Heading1"/>
      </w:pPr>
      <w:r>
        <w:t>Chapter 2 — Software Requirement Specification</w:t>
      </w:r>
    </w:p>
    <w:p>
      <w:pPr>
        <w:pStyle w:val="Heading2"/>
      </w:pPr>
      <w:r>
        <w:t>2.1 Introduction</w:t>
      </w:r>
    </w:p>
    <w:p>
      <w:r>
        <w:t>This SRS describes functional and non-functional requirements for the Quiz Automation Platform.</w:t>
      </w:r>
    </w:p>
    <w:p>
      <w:pPr>
        <w:pStyle w:val="Heading2"/>
      </w:pPr>
      <w:r>
        <w:t>2.2 Users and Roles</w:t>
      </w:r>
    </w:p>
    <w:p>
      <w:pPr>
        <w:pStyle w:val="ListBullet"/>
      </w:pPr>
      <w:r>
        <w:t>Admin — settings, platform analytics.</w:t>
      </w:r>
    </w:p>
    <w:p>
      <w:pPr>
        <w:pStyle w:val="ListBullet"/>
      </w:pPr>
      <w:r>
        <w:t>Teacher — quizzes, questions, student import, quiz/cohort analytics.</w:t>
      </w:r>
    </w:p>
    <w:p>
      <w:pPr>
        <w:pStyle w:val="ListBullet"/>
      </w:pPr>
      <w:r>
        <w:t>Student — register, attempt published quizzes, view results and leaderboard.</w:t>
      </w:r>
    </w:p>
    <w:p>
      <w:pPr>
        <w:pStyle w:val="Heading2"/>
      </w:pPr>
      <w:r>
        <w:t>2.3 Core Features</w:t>
      </w:r>
    </w:p>
    <w:p>
      <w:pPr>
        <w:pStyle w:val="ListBullet"/>
      </w:pPr>
      <w:r>
        <w:t>Authentication: register, login with portal (student vs staff), JWT sessions.</w:t>
      </w:r>
    </w:p>
    <w:p>
      <w:pPr>
        <w:pStyle w:val="ListBullet"/>
      </w:pPr>
      <w:r>
        <w:t>Quiz management: create, edit, publish, question pool modes (all, first N, last N, random N).</w:t>
      </w:r>
    </w:p>
    <w:p>
      <w:pPr>
        <w:pStyle w:val="ListBullet"/>
      </w:pPr>
      <w:r>
        <w:t>Question bank: CRUD, approval, bulk import, AI generate/explain/PDF.</w:t>
      </w:r>
    </w:p>
    <w:p>
      <w:pPr>
        <w:pStyle w:val="ListBullet"/>
      </w:pPr>
      <w:r>
        <w:t>Attempts: start, save answers, submit, results, history, anti-cheat events.</w:t>
      </w:r>
    </w:p>
    <w:p>
      <w:pPr>
        <w:pStyle w:val="ListBullet"/>
      </w:pPr>
      <w:r>
        <w:t>Analytics: student (toggle), teacher per-quiz and insights, admin overview.</w:t>
      </w:r>
    </w:p>
    <w:p>
      <w:pPr>
        <w:pStyle w:val="ListBullet"/>
      </w:pPr>
      <w:r>
        <w:t>Platform settings: student analytics, retakes, rank tier cutoffs.</w:t>
      </w:r>
    </w:p>
    <w:p>
      <w:pPr>
        <w:pStyle w:val="Heading2"/>
      </w:pPr>
      <w:r>
        <w:t>2.4 Non-Functional Requirements</w:t>
      </w:r>
    </w:p>
    <w:p>
      <w:pPr>
        <w:pStyle w:val="ListBullet"/>
      </w:pPr>
      <w:r>
        <w:t>Security: bcrypt passwords, JWT, CORS configuration, secrets in .env.</w:t>
      </w:r>
    </w:p>
    <w:p>
      <w:pPr>
        <w:pStyle w:val="ListBullet"/>
      </w:pPr>
      <w:r>
        <w:t>Performance: pooled DB connections; PostgreSQL for production load.</w:t>
      </w:r>
    </w:p>
    <w:p>
      <w:pPr>
        <w:pStyle w:val="ListBullet"/>
      </w:pPr>
      <w:r>
        <w:t>Usability: responsive dashboards, light/dark theme support.</w:t>
      </w:r>
    </w:p>
    <w:p>
      <w:pPr>
        <w:pStyle w:val="ListBullet"/>
      </w:pPr>
      <w:r>
        <w:t>Maintainability: modular FastAPI routers, React component structure.</w:t>
      </w:r>
    </w:p>
    <w:p>
      <w:r>
        <w:br w:type="page"/>
      </w:r>
    </w:p>
    <w:p>
      <w:pPr>
        <w:pStyle w:val="Heading1"/>
      </w:pPr>
      <w:r>
        <w:t>Chapter 3 — Technology Stack</w:t>
      </w:r>
    </w:p>
    <w:p>
      <w:pPr>
        <w:pStyle w:val="Heading2"/>
      </w:pPr>
      <w:r>
        <w:t>3.1 Frontend</w:t>
      </w:r>
    </w:p>
    <w:p>
      <w:pPr>
        <w:pStyle w:val="ListBullet"/>
      </w:pPr>
      <w:r>
        <w:t>React 19 with Vite build tool.</w:t>
      </w:r>
    </w:p>
    <w:p>
      <w:pPr>
        <w:pStyle w:val="ListBullet"/>
      </w:pPr>
      <w:r>
        <w:t>Tailwind CSS for styling; React Router for navigation.</w:t>
      </w:r>
    </w:p>
    <w:p>
      <w:pPr>
        <w:pStyle w:val="ListBullet"/>
      </w:pPr>
      <w:r>
        <w:t>Native fetch API client with JWT in Authorization header.</w:t>
      </w:r>
    </w:p>
    <w:p>
      <w:pPr>
        <w:pStyle w:val="ListBullet"/>
      </w:pPr>
      <w:r>
        <w:t>Framer Motion, Recharts, react-hot-toast for UX.</w:t>
      </w:r>
    </w:p>
    <w:p>
      <w:pPr>
        <w:pStyle w:val="Heading2"/>
      </w:pPr>
      <w:r>
        <w:t>3.2 Backend</w:t>
      </w:r>
    </w:p>
    <w:p>
      <w:pPr>
        <w:pStyle w:val="ListBullet"/>
      </w:pPr>
      <w:r>
        <w:t>Python 3.x, FastAPI, Uvicorn ASGI server.</w:t>
      </w:r>
    </w:p>
    <w:p>
      <w:pPr>
        <w:pStyle w:val="ListBullet"/>
      </w:pPr>
      <w:r>
        <w:t>SQLAlchemy ORM; Pydantic schemas.</w:t>
      </w:r>
    </w:p>
    <w:p>
      <w:pPr>
        <w:pStyle w:val="ListBullet"/>
      </w:pPr>
      <w:r>
        <w:t>python-jose (JWT), passlib/bcrypt.</w:t>
      </w:r>
    </w:p>
    <w:p>
      <w:pPr>
        <w:pStyle w:val="ListBullet"/>
      </w:pPr>
      <w:r>
        <w:t>pandas + openpyxl for spreadsheet import.</w:t>
      </w:r>
    </w:p>
    <w:p>
      <w:pPr>
        <w:pStyle w:val="ListBullet"/>
      </w:pPr>
      <w:r>
        <w:t>google-genai for Gemini API integration.</w:t>
      </w:r>
    </w:p>
    <w:p>
      <w:pPr>
        <w:pStyle w:val="Heading2"/>
      </w:pPr>
      <w:r>
        <w:t>3.3 Database</w:t>
      </w:r>
    </w:p>
    <w:p>
      <w:pPr>
        <w:pStyle w:val="ListBullet"/>
      </w:pPr>
      <w:r>
        <w:t>SQLite file (quiz_platform.db) for local development — no separate DB account required.</w:t>
      </w:r>
    </w:p>
    <w:p>
      <w:pPr>
        <w:pStyle w:val="ListBullet"/>
      </w:pPr>
      <w:r>
        <w:t>PostgreSQL + psycopg2 recommended for production / ~1500-user events.</w:t>
      </w:r>
    </w:p>
    <w:p>
      <w:pPr>
        <w:pStyle w:val="ListBullet"/>
      </w:pPr>
      <w:r>
        <w:t>Lightweight SQLite migrations in migrations_sqlite.py for schema upgrades.</w:t>
      </w:r>
    </w:p>
    <w:p>
      <w:pPr>
        <w:pStyle w:val="Heading2"/>
      </w:pPr>
      <w:r>
        <w:t>3.4 Deployment</w:t>
      </w:r>
    </w:p>
    <w:p>
      <w:pPr>
        <w:pStyle w:val="ListBullet"/>
      </w:pPr>
      <w:r>
        <w:t>Local: npm run dev (concurrent API + frontend).</w:t>
      </w:r>
    </w:p>
    <w:p>
      <w:pPr>
        <w:pStyle w:val="ListBullet"/>
      </w:pPr>
      <w:r>
        <w:t>Optional: Docker Compose (Postgres, backend, frontend).</w:t>
      </w:r>
    </w:p>
    <w:p>
      <w:pPr>
        <w:pStyle w:val="ListBullet"/>
      </w:pPr>
      <w:r>
        <w:t>Production: build frontend (VITE_API_URL), run Uvicorn with multiple workers behind nginx.</w:t>
      </w:r>
    </w:p>
    <w:p>
      <w:r>
        <w:br w:type="page"/>
      </w:r>
    </w:p>
    <w:p>
      <w:pPr>
        <w:pStyle w:val="Heading1"/>
      </w:pPr>
      <w:r>
        <w:t>Chapter 4 — System Design</w:t>
      </w:r>
    </w:p>
    <w:p>
      <w:pPr>
        <w:pStyle w:val="Heading2"/>
      </w:pPr>
      <w:r>
        <w:t>4.1 Architecture</w:t>
      </w:r>
    </w:p>
    <w:p>
      <w:r>
        <w:t>Three-tier: React SPA → REST JSON API (FastAPI) → relational database. Gemini is called only from the backend so API keys are not exposed to browsers.</w:t>
      </w:r>
    </w:p>
    <w:p>
      <w:pPr>
        <w:pStyle w:val="Heading2"/>
      </w:pPr>
      <w:r>
        <w:t>4.2 Data Flow (Summary)</w:t>
      </w:r>
    </w:p>
    <w:p>
      <w:r>
        <w:t>Teacher creates quiz and questions → publishes → student starts attempt → answers saved via POST /attempts/save-answer → submit calculates score → result and analytics endpoints serve aggregated data. Public settings endpoint exposes non-secret flags (e.g. student analytics enabled).</w:t>
      </w:r>
    </w:p>
    <w:p>
      <w:pPr>
        <w:pStyle w:val="Heading2"/>
      </w:pPr>
      <w:r>
        <w:t>4.3 Logical Database Entities</w:t>
      </w:r>
    </w:p>
    <w:p>
      <w:pPr>
        <w:pStyle w:val="ListBullet"/>
      </w:pPr>
      <w:r>
        <w:t>users — roles, credentials, student profile, participant_code, mobile_digits.</w:t>
      </w:r>
    </w:p>
    <w:p>
      <w:pPr>
        <w:pStyle w:val="ListBullet"/>
      </w:pPr>
      <w:r>
        <w:t>quizzes, questions — MCQ content, pool settings, publish flag.</w:t>
      </w:r>
    </w:p>
    <w:p>
      <w:pPr>
        <w:pStyle w:val="ListBullet"/>
      </w:pPr>
      <w:r>
        <w:t>quiz_attempts, attempt_answers — scores, timestamps, selected options.</w:t>
      </w:r>
    </w:p>
    <w:p>
      <w:pPr>
        <w:pStyle w:val="ListBullet"/>
      </w:pPr>
      <w:r>
        <w:t>platform_settings — singleton toggles for analytics, retakes, rank tiers.</w:t>
      </w:r>
    </w:p>
    <w:p>
      <w:pPr>
        <w:pStyle w:val="ListBullet"/>
      </w:pPr>
      <w:r>
        <w:t>anticheat_logs — tab-switch and related events.</w:t>
      </w:r>
    </w:p>
    <w:p>
      <w:pPr>
        <w:pStyle w:val="Heading2"/>
      </w:pPr>
      <w:r>
        <w:t>4.4 Diagrams</w:t>
      </w:r>
    </w:p>
    <w:p>
      <w:r>
        <w:t>[Insert DFD Level 0/1, ER diagram, use case, sequence, and activity diagrams here — Draw.io / Lucidchart. Figures referenced in viva should match this implementation.]</w:t>
      </w:r>
    </w:p>
    <w:p>
      <w:r>
        <w:br w:type="page"/>
      </w:r>
    </w:p>
    <w:p>
      <w:pPr>
        <w:pStyle w:val="Heading1"/>
      </w:pPr>
      <w:r>
        <w:t>Chapter 5 — Design, Development &amp; Testing</w:t>
      </w:r>
    </w:p>
    <w:p>
      <w:pPr>
        <w:pStyle w:val="Heading2"/>
      </w:pPr>
      <w:r>
        <w:t>5.1 Module Summary</w:t>
      </w:r>
    </w:p>
    <w:p>
      <w:pPr>
        <w:pStyle w:val="ListBullet"/>
      </w:pPr>
      <w:r>
        <w:t>Auth module — /api/auth (register, login, me).</w:t>
      </w:r>
    </w:p>
    <w:p>
      <w:pPr>
        <w:pStyle w:val="ListBullet"/>
      </w:pPr>
      <w:r>
        <w:t>Users module — profile, leaderboard, bulk-import-students.</w:t>
      </w:r>
    </w:p>
    <w:p>
      <w:pPr>
        <w:pStyle w:val="ListBullet"/>
      </w:pPr>
      <w:r>
        <w:t>Quizzes &amp; Questions — CRUD, publish, bulk-import.</w:t>
      </w:r>
    </w:p>
    <w:p>
      <w:pPr>
        <w:pStyle w:val="ListBullet"/>
      </w:pPr>
      <w:r>
        <w:t>Attempts — start, questions, save-answer, submit, result, anticheat.</w:t>
      </w:r>
    </w:p>
    <w:p>
      <w:pPr>
        <w:pStyle w:val="ListBullet"/>
      </w:pPr>
      <w:r>
        <w:t>Analytics — student, teacher, admin routes.</w:t>
      </w:r>
    </w:p>
    <w:p>
      <w:pPr>
        <w:pStyle w:val="ListBullet"/>
      </w:pPr>
      <w:r>
        <w:t>AI — generate questions, explain mistake, PDF/content ingestion.</w:t>
      </w:r>
    </w:p>
    <w:p>
      <w:pPr>
        <w:pStyle w:val="ListBullet"/>
      </w:pPr>
      <w:r>
        <w:t>Admin panel — settings patch, platform overview.</w:t>
      </w:r>
    </w:p>
    <w:p>
      <w:pPr>
        <w:pStyle w:val="Heading2"/>
      </w:pPr>
      <w:r>
        <w:t>5.2 Testing Performed</w:t>
      </w:r>
    </w:p>
    <w:p>
      <w:pPr>
        <w:pStyle w:val="ListBullet"/>
      </w:pPr>
      <w:r>
        <w:t>Manual end-to-end: teacher login → create quiz → add/import questions → publish → student attempt → submit → result.</w:t>
      </w:r>
    </w:p>
    <w:p>
      <w:pPr>
        <w:pStyle w:val="ListBullet"/>
      </w:pPr>
      <w:r>
        <w:t>API smoke tests on health, auth, quizzes, analytics endpoints.</w:t>
      </w:r>
    </w:p>
    <w:p>
      <w:pPr>
        <w:pStyle w:val="ListBullet"/>
      </w:pPr>
      <w:r>
        <w:t>Optional load_test.py for concurrent student simulation (tune for target load).</w:t>
      </w:r>
    </w:p>
    <w:p>
      <w:pPr>
        <w:pStyle w:val="Heading2"/>
      </w:pPr>
      <w:r>
        <w:t>5.3 Repository</w:t>
      </w:r>
    </w:p>
    <w:p>
      <w:r>
        <w:t>Source code: https://github.com/sneh-2create/quiz-automation--web.git</w:t>
      </w:r>
    </w:p>
    <w:p>
      <w:r>
        <w:br w:type="page"/>
      </w:r>
    </w:p>
    <w:p>
      <w:pPr>
        <w:pStyle w:val="Heading1"/>
      </w:pPr>
      <w:r>
        <w:t>Chapter 6 — Conclusion &amp; Future Scope</w:t>
      </w:r>
    </w:p>
    <w:p>
      <w:pPr>
        <w:pStyle w:val="Heading2"/>
      </w:pPr>
      <w:r>
        <w:t>6.1 Conclusion</w:t>
      </w:r>
    </w:p>
    <w:p>
      <w:r>
        <w:t>The Quiz Automation Platform delivers a practical MCQ assessment workflow for teachers and students with AI-assisted authoring and analytics. It uses a modern Python/React stack suitable for MCA-level implementation and can be extended to PostgreSQL for institutional live events.</w:t>
      </w:r>
    </w:p>
    <w:p>
      <w:pPr>
        <w:pStyle w:val="Heading2"/>
      </w:pPr>
      <w:r>
        <w:t>6.2 Future Enhancements</w:t>
      </w:r>
    </w:p>
    <w:p>
      <w:pPr>
        <w:pStyle w:val="ListBullet"/>
      </w:pPr>
      <w:r>
        <w:t>Admin reset of a single student attempt (disaster recovery).</w:t>
      </w:r>
    </w:p>
    <w:p>
      <w:pPr>
        <w:pStyle w:val="ListBullet"/>
      </w:pPr>
      <w:r>
        <w:t>Leaderboard and report export to Excel.</w:t>
      </w:r>
    </w:p>
    <w:p>
      <w:pPr>
        <w:pStyle w:val="ListBullet"/>
      </w:pPr>
      <w:r>
        <w:t>Email OTP / password recovery.</w:t>
      </w:r>
    </w:p>
    <w:p>
      <w:pPr>
        <w:pStyle w:val="ListBullet"/>
      </w:pPr>
      <w:r>
        <w:t>Webcam or AI-based proctoring.</w:t>
      </w:r>
    </w:p>
    <w:p>
      <w:pPr>
        <w:pStyle w:val="ListBullet"/>
      </w:pPr>
      <w:r>
        <w:t>SMS/email result notifications and PDF certificates.</w:t>
      </w:r>
    </w:p>
    <w:p>
      <w:pPr>
        <w:pStyle w:val="ListBullet"/>
      </w:pPr>
      <w:r>
        <w:t>Alembic migrations for long-lived PostgreSQL deployments.</w:t>
      </w:r>
    </w:p>
    <w:p>
      <w:pPr>
        <w:pStyle w:val="ListBullet"/>
      </w:pPr>
      <w:r>
        <w:t>Formal load test report for 1500+ concurrent submits.</w:t>
      </w:r>
    </w:p>
    <w:p>
      <w:pPr>
        <w:pStyle w:val="Heading2"/>
      </w:pPr>
      <w:r>
        <w:t>6.3 Bibliography</w:t>
      </w:r>
    </w:p>
    <w:p>
      <w:pPr>
        <w:pStyle w:val="ListBullet"/>
      </w:pPr>
      <w:r>
        <w:t>FastAPI — https://fastapi.tiangolo.com</w:t>
      </w:r>
    </w:p>
    <w:p>
      <w:pPr>
        <w:pStyle w:val="ListBullet"/>
      </w:pPr>
      <w:r>
        <w:t>SQLAlchemy — https://docs.sqlalchemy.org</w:t>
      </w:r>
    </w:p>
    <w:p>
      <w:pPr>
        <w:pStyle w:val="ListBullet"/>
      </w:pPr>
      <w:r>
        <w:t>React — https://react.dev</w:t>
      </w:r>
    </w:p>
    <w:p>
      <w:pPr>
        <w:pStyle w:val="ListBullet"/>
      </w:pPr>
      <w:r>
        <w:t>Google Gemini API — Google AI developer documentation</w:t>
      </w:r>
    </w:p>
    <w:p>
      <w:pPr>
        <w:pStyle w:val="ListBullet"/>
      </w:pPr>
      <w:r>
        <w:t>Project repository (self-developed).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